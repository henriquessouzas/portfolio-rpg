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34AF" w:rsidRDefault="00787DA0">
      <w:pPr>
        <w:spacing w:after="40"/>
        <w:jc w:val="center"/>
        <w:rPr>
          <w:rFonts w:hint="eastAsia"/>
        </w:rPr>
      </w:pPr>
      <w:r>
        <w:rPr>
          <w:b/>
          <w:sz w:val="38"/>
        </w:rPr>
        <w:t>HENRIQUE SANTOS DE SOUZA</w:t>
      </w:r>
    </w:p>
    <w:p w:rsidR="000D34AF" w:rsidRDefault="00787DA0">
      <w:pPr>
        <w:spacing w:after="160"/>
        <w:jc w:val="center"/>
        <w:rPr>
          <w:rFonts w:hint="eastAsia"/>
        </w:rPr>
      </w:pPr>
      <w:r>
        <w:rPr>
          <w:sz w:val="19"/>
        </w:rPr>
        <w:t>Belo Horizonte, MG  |  (31) 98215-2153  |  henriquetrabalhodossantos@gmail.com</w:t>
      </w:r>
    </w:p>
    <w:p w:rsidR="000D34AF" w:rsidRDefault="00787DA0">
      <w:pPr>
        <w:pBdr>
          <w:bottom w:val="single" w:sz="6" w:space="1" w:color="auto"/>
        </w:pBdr>
        <w:spacing w:before="200"/>
        <w:rPr>
          <w:rFonts w:hint="eastAsia"/>
        </w:rPr>
      </w:pPr>
      <w:r>
        <w:rPr>
          <w:b/>
          <w:sz w:val="24"/>
        </w:rPr>
        <w:t>INFORMAÇÕES</w:t>
      </w:r>
    </w:p>
    <w:p w:rsidR="000D34AF" w:rsidRDefault="00787DA0">
      <w:pPr>
        <w:rPr>
          <w:rFonts w:hint="eastAsia"/>
        </w:rPr>
      </w:pPr>
      <w:r>
        <w:rPr>
          <w:b/>
        </w:rPr>
        <w:t xml:space="preserve">LinkedIn: </w:t>
      </w:r>
      <w:r w:rsidR="00934824" w:rsidRPr="00934824">
        <w:rPr>
          <w:rStyle w:val="Hyperlink"/>
          <w:rFonts w:hint="eastAsia"/>
        </w:rPr>
        <w:t>https://www.linkedin.com/in/henriquesdesouzas/</w:t>
      </w:r>
    </w:p>
    <w:p w:rsidR="000D34AF" w:rsidRDefault="00787DA0">
      <w:pPr>
        <w:rPr>
          <w:rFonts w:hint="eastAsia"/>
        </w:rPr>
      </w:pPr>
      <w:r>
        <w:rPr>
          <w:b/>
        </w:rPr>
        <w:t xml:space="preserve">GitHub: </w:t>
      </w:r>
      <w:hyperlink r:id="rId8" w:history="1">
        <w:r w:rsidR="008B1DFF" w:rsidRPr="008B1DFF">
          <w:rPr>
            <w:rStyle w:val="Hyperlink"/>
            <w:rFonts w:hint="eastAsia"/>
          </w:rPr>
          <w:t>https://github.com/henriquessouzas</w:t>
        </w:r>
      </w:hyperlink>
    </w:p>
    <w:p w:rsidR="000D34AF" w:rsidRDefault="00787DA0">
      <w:pPr>
        <w:pBdr>
          <w:bottom w:val="single" w:sz="6" w:space="1" w:color="auto"/>
        </w:pBdr>
        <w:spacing w:before="200"/>
        <w:rPr>
          <w:rFonts w:hint="eastAsia"/>
        </w:rPr>
      </w:pPr>
      <w:r>
        <w:rPr>
          <w:b/>
          <w:sz w:val="24"/>
        </w:rPr>
        <w:t>OBJETIVO</w:t>
      </w:r>
    </w:p>
    <w:p w:rsidR="000D34AF" w:rsidRDefault="00306D6B">
      <w:pPr>
        <w:rPr>
          <w:rFonts w:hint="eastAsia"/>
        </w:rPr>
      </w:pPr>
      <w:proofErr w:type="spellStart"/>
      <w:r>
        <w:t>Sou</w:t>
      </w:r>
      <w:proofErr w:type="spellEnd"/>
      <w:r>
        <w:t xml:space="preserve"> </w:t>
      </w:r>
      <w:proofErr w:type="spellStart"/>
      <w:r>
        <w:t>formado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rPr>
          <w:rStyle w:val="Forte"/>
        </w:rPr>
        <w:t>Técnico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em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Informática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pelo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Cotemig</w:t>
      </w:r>
      <w:proofErr w:type="spellEnd"/>
      <w:r>
        <w:t xml:space="preserve"> e </w:t>
      </w:r>
      <w:proofErr w:type="spellStart"/>
      <w:r>
        <w:t>atualmente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 </w:t>
      </w:r>
      <w:proofErr w:type="spellStart"/>
      <w:r>
        <w:rPr>
          <w:rStyle w:val="Forte"/>
        </w:rPr>
        <w:t>Engenharia</w:t>
      </w:r>
      <w:proofErr w:type="spellEnd"/>
      <w:r>
        <w:rPr>
          <w:rStyle w:val="Forte"/>
        </w:rPr>
        <w:t xml:space="preserve"> de Software </w:t>
      </w:r>
      <w:proofErr w:type="spellStart"/>
      <w:proofErr w:type="gramStart"/>
      <w:r>
        <w:rPr>
          <w:rStyle w:val="Forte"/>
        </w:rPr>
        <w:t>na</w:t>
      </w:r>
      <w:proofErr w:type="spellEnd"/>
      <w:proofErr w:type="gramEnd"/>
      <w:r>
        <w:rPr>
          <w:rStyle w:val="Forte"/>
        </w:rPr>
        <w:t xml:space="preserve"> PUC Minas</w:t>
      </w:r>
      <w:r>
        <w:t xml:space="preserve">. </w:t>
      </w:r>
      <w:proofErr w:type="spellStart"/>
      <w:r>
        <w:t>Já</w:t>
      </w:r>
      <w:proofErr w:type="spellEnd"/>
      <w:r>
        <w:t xml:space="preserve"> </w:t>
      </w:r>
      <w:proofErr w:type="spellStart"/>
      <w:r>
        <w:t>tive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</w:t>
      </w:r>
      <w:proofErr w:type="spellStart"/>
      <w:r>
        <w:t>profissional</w:t>
      </w:r>
      <w:proofErr w:type="spellEnd"/>
      <w:r>
        <w:t xml:space="preserve"> com </w:t>
      </w:r>
      <w:proofErr w:type="spellStart"/>
      <w:r>
        <w:rPr>
          <w:rStyle w:val="Forte"/>
        </w:rPr>
        <w:t>suporte</w:t>
      </w:r>
      <w:proofErr w:type="spellEnd"/>
      <w:r>
        <w:rPr>
          <w:rStyle w:val="Forte"/>
        </w:rPr>
        <w:t xml:space="preserve"> de TI, </w:t>
      </w:r>
      <w:proofErr w:type="spellStart"/>
      <w:r>
        <w:rPr>
          <w:rStyle w:val="Forte"/>
        </w:rPr>
        <w:t>infraestrutura</w:t>
      </w:r>
      <w:proofErr w:type="spellEnd"/>
      <w:r>
        <w:rPr>
          <w:rStyle w:val="Forte"/>
        </w:rPr>
        <w:t xml:space="preserve"> e </w:t>
      </w:r>
      <w:proofErr w:type="spellStart"/>
      <w:r>
        <w:rPr>
          <w:rStyle w:val="Forte"/>
        </w:rPr>
        <w:t>automação</w:t>
      </w:r>
      <w:proofErr w:type="spellEnd"/>
      <w:r>
        <w:rPr>
          <w:rStyle w:val="Forte"/>
        </w:rPr>
        <w:t xml:space="preserve"> de </w:t>
      </w:r>
      <w:proofErr w:type="spellStart"/>
      <w:r>
        <w:rPr>
          <w:rStyle w:val="Forte"/>
        </w:rPr>
        <w:t>processos</w:t>
      </w:r>
      <w:proofErr w:type="spellEnd"/>
      <w:r>
        <w:t xml:space="preserve">, e </w:t>
      </w:r>
      <w:proofErr w:type="spellStart"/>
      <w:r>
        <w:t>hoje</w:t>
      </w:r>
      <w:proofErr w:type="spellEnd"/>
      <w:r>
        <w:t xml:space="preserve"> </w:t>
      </w:r>
      <w:proofErr w:type="spellStart"/>
      <w:r>
        <w:t>estou</w:t>
      </w:r>
      <w:proofErr w:type="spellEnd"/>
      <w:r>
        <w:t xml:space="preserve"> </w:t>
      </w:r>
      <w:proofErr w:type="spellStart"/>
      <w:r>
        <w:t>buscando</w:t>
      </w:r>
      <w:proofErr w:type="spellEnd"/>
      <w:r>
        <w:t xml:space="preserve"> </w:t>
      </w:r>
      <w:proofErr w:type="spellStart"/>
      <w:r>
        <w:t>direcionar</w:t>
      </w:r>
      <w:proofErr w:type="spellEnd"/>
      <w:r>
        <w:t xml:space="preserve"> </w:t>
      </w:r>
      <w:proofErr w:type="spellStart"/>
      <w:r>
        <w:t>minha</w:t>
      </w:r>
      <w:proofErr w:type="spellEnd"/>
      <w:r>
        <w:t xml:space="preserve"> </w:t>
      </w:r>
      <w:proofErr w:type="spellStart"/>
      <w:r>
        <w:t>carreira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para </w:t>
      </w:r>
      <w:proofErr w:type="gramStart"/>
      <w:r>
        <w:t>a</w:t>
      </w:r>
      <w:proofErr w:type="gramEnd"/>
      <w:r>
        <w:t xml:space="preserve">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. </w:t>
      </w:r>
      <w:proofErr w:type="spellStart"/>
      <w:r>
        <w:t>Tenho</w:t>
      </w:r>
      <w:proofErr w:type="spellEnd"/>
      <w:r>
        <w:t xml:space="preserve"> </w:t>
      </w:r>
      <w:proofErr w:type="spellStart"/>
      <w:r>
        <w:t>interesse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rPr>
          <w:rStyle w:val="Forte"/>
        </w:rPr>
        <w:t>Desenvolvimento</w:t>
      </w:r>
      <w:proofErr w:type="spellEnd"/>
      <w:r>
        <w:rPr>
          <w:rStyle w:val="Forte"/>
        </w:rPr>
        <w:t xml:space="preserve"> de Software, Dados e </w:t>
      </w:r>
      <w:proofErr w:type="spellStart"/>
      <w:r>
        <w:rPr>
          <w:rStyle w:val="Forte"/>
        </w:rPr>
        <w:t>Inteligência</w:t>
      </w:r>
      <w:proofErr w:type="spellEnd"/>
      <w:r>
        <w:rPr>
          <w:rStyle w:val="Forte"/>
        </w:rPr>
        <w:t xml:space="preserve"> Artificial</w:t>
      </w:r>
      <w:r>
        <w:t xml:space="preserve">, </w:t>
      </w:r>
      <w:proofErr w:type="spellStart"/>
      <w:r>
        <w:t>áreas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quais</w:t>
      </w:r>
      <w:proofErr w:type="spellEnd"/>
      <w:r>
        <w:t xml:space="preserve"> 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continuar</w:t>
      </w:r>
      <w:proofErr w:type="spellEnd"/>
      <w:r>
        <w:t xml:space="preserve"> </w:t>
      </w:r>
      <w:proofErr w:type="spellStart"/>
      <w:r>
        <w:t>estudando</w:t>
      </w:r>
      <w:proofErr w:type="spellEnd"/>
      <w:r>
        <w:t xml:space="preserve">, </w:t>
      </w:r>
      <w:proofErr w:type="spellStart"/>
      <w:r>
        <w:t>ganhar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e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minha</w:t>
      </w:r>
      <w:proofErr w:type="spellEnd"/>
      <w:r>
        <w:t xml:space="preserve"> </w:t>
      </w:r>
      <w:proofErr w:type="spellStart"/>
      <w:r>
        <w:t>carreira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tecnologia</w:t>
      </w:r>
      <w:proofErr w:type="spellEnd"/>
      <w:r>
        <w:t>.</w:t>
      </w:r>
    </w:p>
    <w:p w:rsidR="000D34AF" w:rsidRDefault="00787DA0">
      <w:pPr>
        <w:pBdr>
          <w:bottom w:val="single" w:sz="6" w:space="1" w:color="auto"/>
        </w:pBdr>
        <w:spacing w:before="200"/>
        <w:rPr>
          <w:rFonts w:hint="eastAsia"/>
        </w:rPr>
      </w:pPr>
      <w:r>
        <w:rPr>
          <w:b/>
          <w:sz w:val="24"/>
        </w:rPr>
        <w:t>FORMAÇÃO</w:t>
      </w:r>
    </w:p>
    <w:p w:rsidR="000D34AF" w:rsidRDefault="00787DA0">
      <w:pPr>
        <w:rPr>
          <w:rFonts w:hint="eastAsia"/>
        </w:rPr>
      </w:pPr>
      <w:r>
        <w:rPr>
          <w:b/>
        </w:rPr>
        <w:t>PUC Minas — Bacharelado em Engenharia de Software</w:t>
      </w:r>
    </w:p>
    <w:p w:rsidR="000D34AF" w:rsidRDefault="009B5126">
      <w:pPr>
        <w:rPr>
          <w:rFonts w:hint="eastAsia"/>
        </w:rPr>
      </w:pPr>
      <w:r>
        <w:t>2026 – 2029</w:t>
      </w:r>
      <w:bookmarkStart w:id="0" w:name="_GoBack"/>
      <w:bookmarkEnd w:id="0"/>
      <w:r w:rsidR="00787DA0">
        <w:t xml:space="preserve"> | Cursando</w:t>
      </w:r>
    </w:p>
    <w:p w:rsidR="000D34AF" w:rsidRDefault="00787DA0">
      <w:pPr>
        <w:rPr>
          <w:rFonts w:hint="eastAsia"/>
        </w:rPr>
      </w:pPr>
      <w:r>
        <w:rPr>
          <w:b/>
        </w:rPr>
        <w:t>Cotemig — Técnico em Informática</w:t>
      </w:r>
    </w:p>
    <w:p w:rsidR="000D34AF" w:rsidRDefault="00787DA0">
      <w:pPr>
        <w:rPr>
          <w:rFonts w:hint="eastAsia"/>
        </w:rPr>
      </w:pPr>
      <w:r>
        <w:t>Concluído em dezembro de 2025</w:t>
      </w:r>
    </w:p>
    <w:p w:rsidR="000D34AF" w:rsidRDefault="00787DA0">
      <w:pPr>
        <w:pBdr>
          <w:bottom w:val="single" w:sz="6" w:space="1" w:color="auto"/>
        </w:pBdr>
        <w:spacing w:before="200"/>
        <w:rPr>
          <w:rFonts w:hint="eastAsia"/>
        </w:rPr>
      </w:pPr>
      <w:r>
        <w:rPr>
          <w:b/>
          <w:sz w:val="24"/>
        </w:rPr>
        <w:t>EXPERIÊNCIAS</w:t>
      </w:r>
    </w:p>
    <w:p w:rsidR="000D34AF" w:rsidRDefault="00787DA0">
      <w:pPr>
        <w:rPr>
          <w:rFonts w:hint="eastAsia"/>
        </w:rPr>
      </w:pPr>
      <w:r>
        <w:rPr>
          <w:b/>
        </w:rPr>
        <w:t>DNIT — Estagiário de Tecnologia da Informação</w:t>
      </w:r>
    </w:p>
    <w:p w:rsidR="000D34AF" w:rsidRDefault="00787DA0">
      <w:pPr>
        <w:rPr>
          <w:rFonts w:hint="eastAsia"/>
        </w:rPr>
      </w:pPr>
      <w:r>
        <w:t>01/2024 – 10/2024</w:t>
      </w:r>
    </w:p>
    <w:p w:rsidR="000D34AF" w:rsidRDefault="00787DA0">
      <w:pPr>
        <w:pStyle w:val="Commarcadores"/>
        <w:spacing w:after="40"/>
        <w:rPr>
          <w:rFonts w:hint="eastAsia"/>
        </w:rPr>
      </w:pPr>
      <w:r>
        <w:t>Realizei manutenção preventiva e corretiva de computadores, notebooks e impressoras, contribuindo para a continuidade das atividades dos usuários.</w:t>
      </w:r>
    </w:p>
    <w:p w:rsidR="000D34AF" w:rsidRDefault="00787DA0">
      <w:pPr>
        <w:pStyle w:val="Commarcadores"/>
        <w:spacing w:after="40"/>
        <w:rPr>
          <w:rFonts w:hint="eastAsia"/>
        </w:rPr>
      </w:pPr>
      <w:r>
        <w:t>Prestei suporte técnico e atendimento aos usuários, realizando diagnóstico, identificação e resolução de problemas de hardware e software.</w:t>
      </w:r>
    </w:p>
    <w:p w:rsidR="000D34AF" w:rsidRDefault="00787DA0">
      <w:pPr>
        <w:pStyle w:val="Commarcadores"/>
        <w:spacing w:after="40"/>
        <w:rPr>
          <w:rFonts w:hint="eastAsia"/>
        </w:rPr>
      </w:pPr>
      <w:r>
        <w:t>Realizei instalação e configuração de sistemas operacionais e softwares, adequando os equipamentos às necessidades dos usuários.</w:t>
      </w:r>
    </w:p>
    <w:p w:rsidR="000D34AF" w:rsidRDefault="00787DA0">
      <w:pPr>
        <w:pStyle w:val="Commarcadores"/>
        <w:spacing w:after="40"/>
        <w:rPr>
          <w:rFonts w:hint="eastAsia"/>
        </w:rPr>
      </w:pPr>
      <w:r>
        <w:t>Apoiei atividades relacionadas à infraestrutura de TI e à manutenção do ambiente tecnológico.</w:t>
      </w:r>
    </w:p>
    <w:p w:rsidR="000D34AF" w:rsidRDefault="00787DA0">
      <w:pPr>
        <w:pStyle w:val="Commarcadores"/>
        <w:spacing w:after="40"/>
        <w:rPr>
          <w:rFonts w:hint="eastAsia"/>
        </w:rPr>
      </w:pPr>
      <w:r>
        <w:t>Registrei e acompanhei demandas técnicas, buscando solucionar chamados de forma organizada e eficiente.</w:t>
      </w:r>
    </w:p>
    <w:p w:rsidR="000D34AF" w:rsidRDefault="00787DA0">
      <w:pPr>
        <w:spacing w:before="140"/>
        <w:rPr>
          <w:rFonts w:hint="eastAsia"/>
        </w:rPr>
      </w:pPr>
      <w:proofErr w:type="spellStart"/>
      <w:r>
        <w:rPr>
          <w:b/>
        </w:rPr>
        <w:t>Direcional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Engenharia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Estagiário</w:t>
      </w:r>
      <w:proofErr w:type="spellEnd"/>
      <w:r>
        <w:rPr>
          <w:b/>
        </w:rPr>
        <w:t xml:space="preserve"> de RPA / TI</w:t>
      </w:r>
    </w:p>
    <w:p w:rsidR="000D34AF" w:rsidRDefault="00787DA0">
      <w:pPr>
        <w:rPr>
          <w:rFonts w:hint="eastAsia"/>
        </w:rPr>
      </w:pPr>
      <w:r>
        <w:t>10/2024 – 05/2025</w:t>
      </w:r>
    </w:p>
    <w:p w:rsidR="000D34AF" w:rsidRDefault="00787DA0">
      <w:pPr>
        <w:pStyle w:val="Commarcadores"/>
        <w:spacing w:after="40"/>
        <w:rPr>
          <w:rFonts w:hint="eastAsia"/>
        </w:rPr>
      </w:pPr>
      <w:r>
        <w:t>Desenvolvi automações de processos para o setor financeiro, buscando reduzir atividades manuais e aumentar a eficiência das rotinas operacionais.</w:t>
      </w:r>
    </w:p>
    <w:p w:rsidR="000D34AF" w:rsidRDefault="00787DA0">
      <w:pPr>
        <w:pStyle w:val="Commarcadores"/>
        <w:spacing w:after="40"/>
        <w:rPr>
          <w:rFonts w:hint="eastAsia"/>
        </w:rPr>
      </w:pPr>
      <w:r>
        <w:t>Apoiei a identificação e organização de processos com potencial para automação e melhoria de fluxo de trabalho.</w:t>
      </w:r>
    </w:p>
    <w:p w:rsidR="000D34AF" w:rsidRDefault="00787DA0">
      <w:pPr>
        <w:pStyle w:val="Commarcadores"/>
        <w:spacing w:after="40"/>
        <w:rPr>
          <w:rFonts w:hint="eastAsia"/>
        </w:rPr>
      </w:pPr>
      <w:r>
        <w:t>Prestei suporte a colaboradores em demandas relacionadas a TI e sistemas corporativos.</w:t>
      </w:r>
    </w:p>
    <w:p w:rsidR="000D34AF" w:rsidRDefault="00787DA0">
      <w:pPr>
        <w:pStyle w:val="Commarcadores"/>
        <w:spacing w:after="40"/>
        <w:rPr>
          <w:rFonts w:hint="eastAsia"/>
        </w:rPr>
      </w:pPr>
      <w:r>
        <w:t>Atuei na organização e tratamento de dados e informações, contribuindo para a execução das rotinas internas.</w:t>
      </w:r>
    </w:p>
    <w:p w:rsidR="000D34AF" w:rsidRDefault="00787DA0">
      <w:pPr>
        <w:pStyle w:val="Commarcadores"/>
        <w:spacing w:after="40"/>
        <w:rPr>
          <w:rFonts w:hint="eastAsia"/>
        </w:rPr>
      </w:pPr>
      <w:r>
        <w:t>Apoiei a organização do fluxo de atendimento e demandas de TI, contribuindo para maior controle das solicitações.</w:t>
      </w:r>
    </w:p>
    <w:p w:rsidR="000D34AF" w:rsidRDefault="00787DA0">
      <w:pPr>
        <w:pStyle w:val="Commarcadores"/>
        <w:spacing w:after="40"/>
        <w:rPr>
          <w:rFonts w:hint="eastAsia"/>
        </w:rPr>
      </w:pPr>
      <w:r>
        <w:t>Trabalhei em conjunto com a equipe para identificar problemas e implementar soluções tecnológicas para necessidades do ambiente corporativo.</w:t>
      </w:r>
    </w:p>
    <w:p w:rsidR="000D34AF" w:rsidRDefault="00787DA0">
      <w:pPr>
        <w:pBdr>
          <w:bottom w:val="single" w:sz="6" w:space="1" w:color="auto"/>
        </w:pBdr>
        <w:spacing w:before="200"/>
        <w:rPr>
          <w:rFonts w:hint="eastAsia"/>
        </w:rPr>
      </w:pPr>
      <w:r>
        <w:rPr>
          <w:b/>
          <w:sz w:val="24"/>
        </w:rPr>
        <w:t>INFORMAÇÕES ADICIONAIS / HABILIDADES / COMPETÊNCIAS</w:t>
      </w:r>
    </w:p>
    <w:p w:rsidR="000D34AF" w:rsidRDefault="00787DA0">
      <w:pPr>
        <w:rPr>
          <w:rFonts w:hint="eastAsia"/>
        </w:rPr>
      </w:pPr>
      <w:r>
        <w:rPr>
          <w:b/>
        </w:rPr>
        <w:t xml:space="preserve">Desenvolvimento: </w:t>
      </w:r>
      <w:r>
        <w:t>Java, TypeScript, JavaScript, Python, C#, Node.js, HTML5, CSS3</w:t>
      </w:r>
    </w:p>
    <w:p w:rsidR="000D34AF" w:rsidRDefault="00787DA0">
      <w:pPr>
        <w:rPr>
          <w:rFonts w:hint="eastAsia"/>
        </w:rPr>
      </w:pPr>
      <w:r>
        <w:rPr>
          <w:b/>
        </w:rPr>
        <w:lastRenderedPageBreak/>
        <w:t xml:space="preserve">Banco de Dados: </w:t>
      </w:r>
      <w:r>
        <w:t>SQL, SQL Server</w:t>
      </w:r>
    </w:p>
    <w:p w:rsidR="000D34AF" w:rsidRDefault="00787DA0">
      <w:pPr>
        <w:rPr>
          <w:rFonts w:hint="eastAsia"/>
        </w:rPr>
      </w:pPr>
      <w:r>
        <w:rPr>
          <w:b/>
        </w:rPr>
        <w:t xml:space="preserve">Automação: </w:t>
      </w:r>
      <w:r>
        <w:t>RPA, automação de processos, automação de rotinas administrativas e financeiras</w:t>
      </w:r>
    </w:p>
    <w:p w:rsidR="000D34AF" w:rsidRDefault="00787DA0">
      <w:pPr>
        <w:rPr>
          <w:rFonts w:hint="eastAsia"/>
        </w:rPr>
      </w:pPr>
      <w:proofErr w:type="spellStart"/>
      <w:r>
        <w:rPr>
          <w:b/>
        </w:rPr>
        <w:t>Infraestrutura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Suporte</w:t>
      </w:r>
      <w:proofErr w:type="spellEnd"/>
      <w:r>
        <w:rPr>
          <w:b/>
        </w:rPr>
        <w:t xml:space="preserve">: 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, </w:t>
      </w:r>
      <w:r w:rsidR="006B6900">
        <w:t xml:space="preserve">troubleshooting, </w:t>
      </w:r>
      <w:proofErr w:type="spellStart"/>
      <w:r>
        <w:t>atendimento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, </w:t>
      </w:r>
      <w:proofErr w:type="spellStart"/>
      <w:r>
        <w:t>manutenção</w:t>
      </w:r>
      <w:proofErr w:type="spellEnd"/>
      <w:r>
        <w:t xml:space="preserve"> de computadores, notebooks e impressoras, instalação e configuração de sistemas e softwares</w:t>
      </w:r>
    </w:p>
    <w:p w:rsidR="000D34AF" w:rsidRDefault="00787DA0">
      <w:pPr>
        <w:rPr>
          <w:rFonts w:hint="eastAsia"/>
        </w:rPr>
      </w:pPr>
      <w:r>
        <w:rPr>
          <w:b/>
        </w:rPr>
        <w:t xml:space="preserve">Ferramentas: </w:t>
      </w:r>
      <w:r>
        <w:t>Git, GitHub</w:t>
      </w:r>
    </w:p>
    <w:p w:rsidR="000D34AF" w:rsidRDefault="00787DA0">
      <w:pPr>
        <w:rPr>
          <w:rFonts w:hint="eastAsia"/>
        </w:rPr>
      </w:pPr>
      <w:r>
        <w:rPr>
          <w:b/>
        </w:rPr>
        <w:t xml:space="preserve">Conhecimentos acadêmicos: </w:t>
      </w:r>
      <w:r>
        <w:t>Programação, orientação a objetos, desenvolvimento web, bancos de dados, metodologias de desenvolvimento de software</w:t>
      </w:r>
    </w:p>
    <w:p w:rsidR="000D34AF" w:rsidRDefault="00787DA0">
      <w:pPr>
        <w:rPr>
          <w:rFonts w:hint="eastAsia"/>
        </w:rPr>
      </w:pPr>
      <w:r>
        <w:rPr>
          <w:b/>
        </w:rPr>
        <w:t xml:space="preserve">Idiomas: </w:t>
      </w:r>
      <w:r>
        <w:t>Inglês intermediário</w:t>
      </w:r>
    </w:p>
    <w:p w:rsidR="000D34AF" w:rsidRDefault="00787DA0">
      <w:pPr>
        <w:rPr>
          <w:rFonts w:hint="eastAsia"/>
        </w:rPr>
      </w:pPr>
      <w:r>
        <w:rPr>
          <w:b/>
        </w:rPr>
        <w:t xml:space="preserve">Certificação: </w:t>
      </w:r>
      <w:r>
        <w:t>Artificial Intelligence Fundamentals — IBM SkillsBuild (2024)</w:t>
      </w:r>
    </w:p>
    <w:sectPr w:rsidR="000D34AF" w:rsidSect="00034616">
      <w:foot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56A7" w:rsidRDefault="00D056A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D056A7" w:rsidRDefault="00D056A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34AF" w:rsidRDefault="00787DA0">
    <w:pPr>
      <w:pStyle w:val="Rodap"/>
      <w:jc w:val="center"/>
      <w:rPr>
        <w:rFonts w:hint="eastAsia"/>
      </w:rPr>
    </w:pPr>
    <w:r>
      <w:rPr>
        <w:sz w:val="16"/>
      </w:rPr>
      <w:t>Henrique Santos de Souza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56A7" w:rsidRDefault="00D056A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D056A7" w:rsidRDefault="00D056A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34AF"/>
    <w:rsid w:val="0015074B"/>
    <w:rsid w:val="00247804"/>
    <w:rsid w:val="0029639D"/>
    <w:rsid w:val="00306D6B"/>
    <w:rsid w:val="00326F90"/>
    <w:rsid w:val="004D44B3"/>
    <w:rsid w:val="006B6900"/>
    <w:rsid w:val="00787DA0"/>
    <w:rsid w:val="008B1DFF"/>
    <w:rsid w:val="00934824"/>
    <w:rsid w:val="009B5126"/>
    <w:rsid w:val="00AA1D8D"/>
    <w:rsid w:val="00B47730"/>
    <w:rsid w:val="00CB0664"/>
    <w:rsid w:val="00D056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6A2AD94-0103-437F-87E1-75CB1AB8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8B1DFF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B1DF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19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enriquessouza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6E468-624A-4F88-B6BC-B19D54BB4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484</Words>
  <Characters>2619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3097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ronaldo souza</cp:lastModifiedBy>
  <cp:revision>5</cp:revision>
  <dcterms:created xsi:type="dcterms:W3CDTF">2013-12-23T23:15:00Z</dcterms:created>
  <dcterms:modified xsi:type="dcterms:W3CDTF">2026-09-14T20:01:00Z</dcterms:modified>
  <cp:category/>
</cp:coreProperties>
</file>