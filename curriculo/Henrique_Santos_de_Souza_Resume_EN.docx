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HENRIQUE SANTOS DE SOUZA</w:t>
      </w:r>
    </w:p>
    <w:p>
      <w:pPr>
        <w:jc w:val="center"/>
      </w:pPr>
      <w:r>
        <w:rPr>
          <w:sz w:val="19"/>
        </w:rPr>
        <w:t>Belo Horizonte, MG  |  (31) 98215-2153  |  henriquetrabalhodossantos@gmail.com</w:t>
      </w:r>
    </w:p>
    <w:p>
      <w:pPr>
        <w:spacing w:before="180" w:after="80"/>
      </w:pPr>
      <w:r>
        <w:rPr>
          <w:b/>
          <w:sz w:val="24"/>
        </w:rPr>
        <w:t>INFORMATION</w:t>
      </w:r>
    </w:p>
    <w:p>
      <w:r>
        <w:rPr>
          <w:b/>
        </w:rPr>
        <w:t xml:space="preserve">LinkedIn: </w:t>
      </w:r>
      <w:r>
        <w:t>https://www.linkedin.com/in/henriquesdesouzas/</w:t>
      </w:r>
    </w:p>
    <w:p>
      <w:r>
        <w:rPr>
          <w:b/>
        </w:rPr>
        <w:t xml:space="preserve">GitHub: </w:t>
      </w:r>
      <w:r>
        <w:t>https://github.com/henriquessouzas</w:t>
      </w:r>
    </w:p>
    <w:p>
      <w:pPr>
        <w:spacing w:before="180" w:after="80"/>
      </w:pPr>
      <w:r>
        <w:rPr>
          <w:b/>
          <w:sz w:val="24"/>
        </w:rPr>
        <w:t>OBJECTIVE</w:t>
      </w:r>
    </w:p>
    <w:p>
      <w:r>
        <w:t>I am a graduate of the Technical Program in Information Technology at Cotemig and currently pursuing a Bachelor's Degree in Software Engineering at PUC Minas. I have professional experience in IT support, infrastructure, and process automation, and I am now focusing my career increasingly on software development. I am particularly interested in Software Development, Data, and Artificial Intelligence, where I want to continue learning, gain practical experience, and build my career in technology.</w:t>
      </w:r>
    </w:p>
    <w:p>
      <w:pPr>
        <w:spacing w:before="180" w:after="80"/>
      </w:pPr>
      <w:r>
        <w:rPr>
          <w:b/>
          <w:sz w:val="24"/>
        </w:rPr>
        <w:t>EDUCATION</w:t>
      </w:r>
    </w:p>
    <w:p>
      <w:r>
        <w:rPr>
          <w:b/>
        </w:rPr>
        <w:t>PUC Minas — Bachelor's Degree in Software Engineering</w:t>
      </w:r>
    </w:p>
    <w:p>
      <w:r>
        <w:t>2026 – 2029 | Currently pursuing</w:t>
      </w:r>
    </w:p>
    <w:p>
      <w:r>
        <w:rPr>
          <w:b/>
        </w:rPr>
        <w:t>Cotemig — Technical Program in Information Technology</w:t>
      </w:r>
    </w:p>
    <w:p>
      <w:r>
        <w:t>Completed in December 2025</w:t>
      </w:r>
    </w:p>
    <w:p>
      <w:pPr>
        <w:spacing w:before="180" w:after="80"/>
      </w:pPr>
      <w:r>
        <w:rPr>
          <w:b/>
          <w:sz w:val="24"/>
        </w:rPr>
        <w:t>PROFESSIONAL EXPERIENCE</w:t>
      </w:r>
    </w:p>
    <w:p>
      <w:r>
        <w:rPr>
          <w:b/>
        </w:rPr>
        <w:t>DNIT — Information Technology Intern</w:t>
      </w:r>
    </w:p>
    <w:p>
      <w:r>
        <w:t>01/2024 – 10/2024</w:t>
      </w:r>
    </w:p>
    <w:p>
      <w:pPr>
        <w:pStyle w:val="ListBullet"/>
        <w:spacing w:after="40"/>
      </w:pPr>
      <w:r>
        <w:t>Performed preventive and corrective maintenance on computers, notebooks, and printers, helping maintain users' operational continuity.</w:t>
      </w:r>
    </w:p>
    <w:p>
      <w:pPr>
        <w:pStyle w:val="ListBullet"/>
        <w:spacing w:after="40"/>
      </w:pPr>
      <w:r>
        <w:t>Provided technical support and user assistance, diagnosing, identifying, and resolving hardware and software issues.</w:t>
      </w:r>
    </w:p>
    <w:p>
      <w:pPr>
        <w:pStyle w:val="ListBullet"/>
        <w:spacing w:after="40"/>
      </w:pPr>
      <w:r>
        <w:t>Installed and configured operating systems and software according to users' needs.</w:t>
      </w:r>
    </w:p>
    <w:p>
      <w:pPr>
        <w:pStyle w:val="ListBullet"/>
        <w:spacing w:after="40"/>
      </w:pPr>
      <w:r>
        <w:t>Supported IT infrastructure activities and maintenance of the technology environment.</w:t>
      </w:r>
    </w:p>
    <w:p>
      <w:pPr>
        <w:pStyle w:val="ListBullet"/>
        <w:spacing w:after="40"/>
      </w:pPr>
      <w:r>
        <w:t>Recorded and followed up on technical requests, working toward organized and efficient issue resolution.</w:t>
      </w:r>
    </w:p>
    <w:p>
      <w:pPr>
        <w:spacing w:before="140"/>
      </w:pPr>
      <w:r>
        <w:rPr>
          <w:b/>
        </w:rPr>
        <w:t>Direcional Engenharia — RPA / IT Intern</w:t>
      </w:r>
    </w:p>
    <w:p>
      <w:r>
        <w:t>10/2024 – 05/2025</w:t>
      </w:r>
    </w:p>
    <w:p>
      <w:pPr>
        <w:pStyle w:val="ListBullet"/>
        <w:spacing w:after="40"/>
      </w:pPr>
      <w:r>
        <w:t>Developed process automation solutions for the Finance department, aiming to reduce manual activities and improve operational efficiency.</w:t>
      </w:r>
    </w:p>
    <w:p>
      <w:pPr>
        <w:pStyle w:val="ListBullet"/>
        <w:spacing w:after="40"/>
      </w:pPr>
      <w:r>
        <w:t>Supported the identification and organization of processes with potential for automation and workflow improvement.</w:t>
      </w:r>
    </w:p>
    <w:p>
      <w:pPr>
        <w:pStyle w:val="ListBullet"/>
        <w:spacing w:after="40"/>
      </w:pPr>
      <w:r>
        <w:t>Provided support to employees regarding IT and corporate system-related requests.</w:t>
      </w:r>
    </w:p>
    <w:p>
      <w:pPr>
        <w:pStyle w:val="ListBullet"/>
        <w:spacing w:after="40"/>
      </w:pPr>
      <w:r>
        <w:t>Worked with the organization and processing of data and information used in internal routines.</w:t>
      </w:r>
    </w:p>
    <w:p>
      <w:pPr>
        <w:pStyle w:val="ListBullet"/>
        <w:spacing w:after="40"/>
      </w:pPr>
      <w:r>
        <w:t>Supported the organization and monitoring of IT requests and workflows.</w:t>
      </w:r>
    </w:p>
    <w:p>
      <w:pPr>
        <w:pStyle w:val="ListBullet"/>
        <w:spacing w:after="40"/>
      </w:pPr>
      <w:r>
        <w:t>Collaborated with the team to identify problems and implement technology-based solutions for business needs.</w:t>
      </w:r>
    </w:p>
    <w:p>
      <w:pPr>
        <w:spacing w:before="180" w:after="80"/>
      </w:pPr>
      <w:r>
        <w:rPr>
          <w:b/>
          <w:sz w:val="24"/>
        </w:rPr>
        <w:t>ADDITIONAL INFORMATION / SKILLS / COMPETENCIES</w:t>
      </w:r>
    </w:p>
    <w:p>
      <w:r>
        <w:rPr>
          <w:b/>
        </w:rPr>
        <w:t xml:space="preserve">Development: </w:t>
      </w:r>
      <w:r>
        <w:t>Java, TypeScript, JavaScript, Python, C#, Node.js, HTML5, CSS3</w:t>
      </w:r>
    </w:p>
    <w:p>
      <w:r>
        <w:rPr>
          <w:b/>
        </w:rPr>
        <w:t xml:space="preserve">Databases: </w:t>
      </w:r>
      <w:r>
        <w:t>SQL, SQL Server</w:t>
      </w:r>
    </w:p>
    <w:p>
      <w:r>
        <w:rPr>
          <w:b/>
        </w:rPr>
        <w:t xml:space="preserve">Automation: </w:t>
      </w:r>
      <w:r>
        <w:t>RPA, process automation, administrative and financial process automation</w:t>
      </w:r>
    </w:p>
    <w:p>
      <w:r>
        <w:rPr>
          <w:b/>
        </w:rPr>
        <w:t xml:space="preserve">IT Infrastructure &amp; Support: </w:t>
      </w:r>
      <w:r>
        <w:t>Technical support, troubleshooting, user support, computer/notebook/printer maintenance, operating system and software installation and configuration</w:t>
      </w:r>
    </w:p>
    <w:p>
      <w:r>
        <w:rPr>
          <w:b/>
        </w:rPr>
        <w:t xml:space="preserve">Tools: </w:t>
      </w:r>
      <w:r>
        <w:t>Git, GitHub</w:t>
      </w:r>
    </w:p>
    <w:p>
      <w:r>
        <w:rPr>
          <w:b/>
        </w:rPr>
        <w:t xml:space="preserve">Academic Knowledge: </w:t>
      </w:r>
      <w:r>
        <w:t>Programming, Object-Oriented Programming, web development, databases, software development methodologies</w:t>
      </w:r>
    </w:p>
    <w:p>
      <w:r>
        <w:rPr>
          <w:b/>
        </w:rPr>
        <w:t xml:space="preserve">Languages: </w:t>
      </w:r>
      <w:r>
        <w:t>English — Intermediate</w:t>
      </w:r>
    </w:p>
    <w:p>
      <w:r>
        <w:rPr>
          <w:b/>
        </w:rPr>
        <w:t xml:space="preserve">Certification: </w:t>
      </w:r>
      <w:r>
        <w:t>Artificial Intelligence Fundamentals — IBM SkillsBuild (2024)</w:t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Henrique Santos de Souza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